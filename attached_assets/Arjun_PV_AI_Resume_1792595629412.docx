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5BCFC" w14:textId="77777777" w:rsidR="00EF6DCE" w:rsidRPr="00A054F9" w:rsidRDefault="00000000" w:rsidP="003B778C">
      <w:pPr>
        <w:spacing w:after="10"/>
        <w:jc w:val="center"/>
        <w:rPr>
          <w:sz w:val="32"/>
          <w:szCs w:val="32"/>
        </w:rPr>
      </w:pPr>
      <w:r w:rsidRPr="00A054F9">
        <w:rPr>
          <w:b/>
          <w:sz w:val="32"/>
          <w:szCs w:val="32"/>
        </w:rPr>
        <w:t>ARJUN PV</w:t>
      </w:r>
    </w:p>
    <w:p w14:paraId="3C9FCA11" w14:textId="3DE7EB7C" w:rsidR="00EF6DCE" w:rsidRPr="00887151" w:rsidRDefault="00000000" w:rsidP="003B778C">
      <w:pPr>
        <w:spacing w:after="10"/>
        <w:jc w:val="center"/>
        <w:rPr>
          <w:sz w:val="20"/>
          <w:szCs w:val="20"/>
        </w:rPr>
      </w:pPr>
      <w:r w:rsidRPr="00887151">
        <w:rPr>
          <w:sz w:val="20"/>
          <w:szCs w:val="20"/>
        </w:rPr>
        <w:t xml:space="preserve">Palakkad, Kerala, </w:t>
      </w:r>
      <w:r w:rsidR="00071481" w:rsidRPr="00887151">
        <w:rPr>
          <w:sz w:val="20"/>
          <w:szCs w:val="20"/>
        </w:rPr>
        <w:t>India | +</w:t>
      </w:r>
      <w:r w:rsidRPr="00887151">
        <w:rPr>
          <w:sz w:val="20"/>
          <w:szCs w:val="20"/>
        </w:rPr>
        <w:t xml:space="preserve">91 </w:t>
      </w:r>
      <w:r w:rsidR="00071481" w:rsidRPr="00887151">
        <w:rPr>
          <w:sz w:val="20"/>
          <w:szCs w:val="20"/>
        </w:rPr>
        <w:t>9946269473 |</w:t>
      </w:r>
      <w:r w:rsidRPr="00887151">
        <w:rPr>
          <w:sz w:val="20"/>
          <w:szCs w:val="20"/>
        </w:rPr>
        <w:t xml:space="preserve">  </w:t>
      </w:r>
      <w:hyperlink r:id="rId6" w:history="1">
        <w:r w:rsidR="00155C81" w:rsidRPr="00887151">
          <w:rPr>
            <w:rStyle w:val="Hyperlink"/>
            <w:sz w:val="20"/>
            <w:szCs w:val="20"/>
          </w:rPr>
          <w:t>pvarjun527@gmail.com</w:t>
        </w:r>
      </w:hyperlink>
      <w:r w:rsidRPr="00887151">
        <w:rPr>
          <w:sz w:val="20"/>
          <w:szCs w:val="20"/>
        </w:rPr>
        <w:t xml:space="preserve">| </w:t>
      </w:r>
      <w:hyperlink r:id="rId7" w:history="1">
        <w:r w:rsidR="00071481" w:rsidRPr="00887151">
          <w:rPr>
            <w:rStyle w:val="Hyperlink"/>
            <w:sz w:val="20"/>
            <w:szCs w:val="20"/>
          </w:rPr>
          <w:t>LinkedIn</w:t>
        </w:r>
      </w:hyperlink>
      <w:r w:rsidRPr="00887151">
        <w:rPr>
          <w:sz w:val="20"/>
          <w:szCs w:val="20"/>
        </w:rPr>
        <w:t xml:space="preserve"> | </w:t>
      </w:r>
      <w:hyperlink r:id="rId8" w:history="1">
        <w:r w:rsidR="00071481" w:rsidRPr="00887151">
          <w:rPr>
            <w:rStyle w:val="Hyperlink"/>
            <w:sz w:val="20"/>
            <w:szCs w:val="20"/>
          </w:rPr>
          <w:t>GitHub</w:t>
        </w:r>
      </w:hyperlink>
      <w:r w:rsidRPr="00887151">
        <w:rPr>
          <w:sz w:val="20"/>
          <w:szCs w:val="20"/>
        </w:rPr>
        <w:t xml:space="preserve"> </w:t>
      </w:r>
      <w:r w:rsidR="00781819" w:rsidRPr="00887151">
        <w:rPr>
          <w:sz w:val="20"/>
          <w:szCs w:val="20"/>
        </w:rPr>
        <w:t>|</w:t>
      </w:r>
      <w:proofErr w:type="spellStart"/>
      <w:r w:rsidR="0028262E" w:rsidRPr="00887151">
        <w:rPr>
          <w:sz w:val="20"/>
          <w:szCs w:val="20"/>
        </w:rPr>
        <w:fldChar w:fldCharType="begin"/>
      </w:r>
      <w:r w:rsidR="0028262E" w:rsidRPr="00887151">
        <w:rPr>
          <w:sz w:val="20"/>
          <w:szCs w:val="20"/>
        </w:rPr>
        <w:instrText>HYPERLINK "https://leetcode.com/Arjun1312"</w:instrText>
      </w:r>
      <w:r w:rsidR="0028262E" w:rsidRPr="00887151">
        <w:rPr>
          <w:sz w:val="20"/>
          <w:szCs w:val="20"/>
        </w:rPr>
      </w:r>
      <w:r w:rsidR="0028262E" w:rsidRPr="00887151">
        <w:rPr>
          <w:sz w:val="20"/>
          <w:szCs w:val="20"/>
        </w:rPr>
        <w:fldChar w:fldCharType="separate"/>
      </w:r>
      <w:r w:rsidR="00781819" w:rsidRPr="00887151">
        <w:rPr>
          <w:rStyle w:val="Hyperlink"/>
          <w:sz w:val="20"/>
          <w:szCs w:val="20"/>
        </w:rPr>
        <w:t>Leet</w:t>
      </w:r>
      <w:r w:rsidR="0028262E" w:rsidRPr="00887151">
        <w:rPr>
          <w:rStyle w:val="Hyperlink"/>
          <w:sz w:val="20"/>
          <w:szCs w:val="20"/>
        </w:rPr>
        <w:t>co</w:t>
      </w:r>
      <w:r w:rsidR="0028262E" w:rsidRPr="00887151">
        <w:rPr>
          <w:rStyle w:val="Hyperlink"/>
          <w:sz w:val="20"/>
          <w:szCs w:val="20"/>
        </w:rPr>
        <w:t>d</w:t>
      </w:r>
      <w:r w:rsidR="0028262E" w:rsidRPr="00887151">
        <w:rPr>
          <w:rStyle w:val="Hyperlink"/>
          <w:sz w:val="20"/>
          <w:szCs w:val="20"/>
        </w:rPr>
        <w:t>e</w:t>
      </w:r>
      <w:proofErr w:type="spellEnd"/>
      <w:r w:rsidR="0028262E" w:rsidRPr="00887151">
        <w:rPr>
          <w:sz w:val="20"/>
          <w:szCs w:val="20"/>
        </w:rPr>
        <w:fldChar w:fldCharType="end"/>
      </w:r>
    </w:p>
    <w:p w14:paraId="5D812109" w14:textId="106B73F7" w:rsidR="00DA411D" w:rsidRDefault="00000000" w:rsidP="00DA411D">
      <w:pPr>
        <w:spacing w:after="10"/>
        <w:jc w:val="center"/>
      </w:pPr>
      <w:r>
        <w:rPr>
          <w:b/>
          <w:sz w:val="16"/>
        </w:rPr>
        <w:t xml:space="preserve">AI / Machine Learning Engineer Intern  </w:t>
      </w:r>
    </w:p>
    <w:p w14:paraId="11A02DC8" w14:textId="77777777" w:rsidR="00EF6DCE" w:rsidRPr="00E13505" w:rsidRDefault="00000000" w:rsidP="003B778C">
      <w:pPr>
        <w:pBdr>
          <w:bottom w:val="single" w:sz="6" w:space="1" w:color="666666"/>
        </w:pBdr>
        <w:spacing w:before="90" w:after="24"/>
        <w:jc w:val="both"/>
        <w:rPr>
          <w:sz w:val="24"/>
          <w:szCs w:val="24"/>
        </w:rPr>
      </w:pPr>
      <w:r w:rsidRPr="00E13505">
        <w:rPr>
          <w:b/>
          <w:sz w:val="24"/>
          <w:szCs w:val="24"/>
        </w:rPr>
        <w:t>SUMMARY</w:t>
      </w:r>
    </w:p>
    <w:p w14:paraId="4909056E" w14:textId="0BF17DC0" w:rsidR="00EF6DCE" w:rsidRPr="00E13505" w:rsidRDefault="00071481" w:rsidP="00305CC0">
      <w:pPr>
        <w:spacing w:after="24"/>
        <w:jc w:val="both"/>
        <w:rPr>
          <w:sz w:val="20"/>
          <w:szCs w:val="20"/>
        </w:rPr>
      </w:pPr>
      <w:r w:rsidRPr="00E13505">
        <w:rPr>
          <w:sz w:val="20"/>
          <w:szCs w:val="20"/>
        </w:rPr>
        <w:t>Artificial Intelligence and Data Science undergraduate (Bachelor of Technology) building machine learning, NLP and Generative AI applications in Python with Flask, REST APIs, Celery/Redis and the Gemini API (LLM) on Google Cloud Run. Ranked #57 nationally - top 1% of 5,000+ - in the Career Readiness Challenge 2026 and won Most Deployable Project at Tech for Good 2026 over 23 teams.</w:t>
      </w:r>
    </w:p>
    <w:p w14:paraId="7A223A81" w14:textId="090A3B0B" w:rsidR="00EF6DCE" w:rsidRPr="00E13505" w:rsidRDefault="00000000" w:rsidP="003B778C">
      <w:pPr>
        <w:pBdr>
          <w:bottom w:val="single" w:sz="6" w:space="1" w:color="666666"/>
        </w:pBdr>
        <w:spacing w:before="90" w:after="24"/>
        <w:jc w:val="both"/>
        <w:rPr>
          <w:sz w:val="24"/>
          <w:szCs w:val="24"/>
        </w:rPr>
      </w:pPr>
      <w:r w:rsidRPr="00E13505">
        <w:rPr>
          <w:b/>
          <w:sz w:val="24"/>
          <w:szCs w:val="24"/>
        </w:rPr>
        <w:t>EDUCATION</w:t>
      </w:r>
    </w:p>
    <w:p w14:paraId="2778EA55" w14:textId="726AC8A4" w:rsidR="003860FC" w:rsidRPr="002324BE" w:rsidRDefault="00A054F9" w:rsidP="009412D1">
      <w:pPr>
        <w:spacing w:before="40"/>
        <w:jc w:val="both"/>
        <w:rPr>
          <w:b/>
          <w:bCs/>
          <w:sz w:val="20"/>
          <w:szCs w:val="20"/>
        </w:rPr>
      </w:pPr>
      <w:proofErr w:type="spellStart"/>
      <w:proofErr w:type="gramStart"/>
      <w:r w:rsidRPr="002324BE">
        <w:rPr>
          <w:b/>
          <w:bCs/>
          <w:sz w:val="20"/>
          <w:szCs w:val="20"/>
        </w:rPr>
        <w:t>B.Tech</w:t>
      </w:r>
      <w:proofErr w:type="spellEnd"/>
      <w:proofErr w:type="gramEnd"/>
      <w:r w:rsidRPr="002324BE">
        <w:rPr>
          <w:b/>
          <w:bCs/>
          <w:sz w:val="20"/>
          <w:szCs w:val="20"/>
        </w:rPr>
        <w:t>,</w:t>
      </w:r>
      <w:r w:rsidR="003860FC" w:rsidRPr="002324BE">
        <w:rPr>
          <w:b/>
          <w:bCs/>
          <w:sz w:val="20"/>
          <w:szCs w:val="20"/>
        </w:rPr>
        <w:t xml:space="preserve"> Artificial Intelligence &amp; Data Science - JCT College of Engineering and Technology, Coimbatore</w:t>
      </w:r>
      <w:r w:rsidR="004E61B4" w:rsidRPr="002324BE">
        <w:rPr>
          <w:b/>
          <w:bCs/>
          <w:sz w:val="20"/>
          <w:szCs w:val="20"/>
        </w:rPr>
        <w:t xml:space="preserve">    </w:t>
      </w:r>
    </w:p>
    <w:p w14:paraId="64C29006" w14:textId="2D6E09B4" w:rsidR="003860FC" w:rsidRPr="002324BE" w:rsidRDefault="003860FC" w:rsidP="009412D1">
      <w:pPr>
        <w:spacing w:after="20"/>
        <w:jc w:val="both"/>
        <w:rPr>
          <w:sz w:val="20"/>
          <w:szCs w:val="20"/>
        </w:rPr>
      </w:pPr>
      <w:r w:rsidRPr="002324BE">
        <w:rPr>
          <w:i/>
          <w:sz w:val="20"/>
          <w:szCs w:val="20"/>
        </w:rPr>
        <w:t xml:space="preserve">2024 - </w:t>
      </w:r>
      <w:r w:rsidR="00071481" w:rsidRPr="002324BE">
        <w:rPr>
          <w:i/>
          <w:sz w:val="20"/>
          <w:szCs w:val="20"/>
        </w:rPr>
        <w:t>2028 | CGPA</w:t>
      </w:r>
      <w:r w:rsidRPr="002324BE">
        <w:rPr>
          <w:i/>
          <w:sz w:val="20"/>
          <w:szCs w:val="20"/>
        </w:rPr>
        <w:t>: 8.01/10</w:t>
      </w:r>
    </w:p>
    <w:p w14:paraId="07197D9B" w14:textId="191167DF" w:rsidR="00A054F9" w:rsidRPr="002324BE" w:rsidRDefault="00A054F9" w:rsidP="009412D1">
      <w:pPr>
        <w:spacing w:before="40"/>
        <w:jc w:val="both"/>
        <w:rPr>
          <w:sz w:val="20"/>
          <w:szCs w:val="20"/>
        </w:rPr>
      </w:pPr>
      <w:r w:rsidRPr="002324BE">
        <w:rPr>
          <w:b/>
          <w:sz w:val="20"/>
          <w:szCs w:val="20"/>
        </w:rPr>
        <w:t>HSE</w:t>
      </w:r>
      <w:r w:rsidR="003860FC" w:rsidRPr="002324BE">
        <w:rPr>
          <w:b/>
          <w:sz w:val="20"/>
          <w:szCs w:val="20"/>
        </w:rPr>
        <w:t xml:space="preserve"> (Science) - Government Higher Secondary School, </w:t>
      </w:r>
      <w:proofErr w:type="spellStart"/>
      <w:r w:rsidR="003860FC" w:rsidRPr="002324BE">
        <w:rPr>
          <w:b/>
          <w:sz w:val="20"/>
          <w:szCs w:val="20"/>
        </w:rPr>
        <w:t>Kadambur</w:t>
      </w:r>
      <w:proofErr w:type="spellEnd"/>
      <w:r w:rsidR="003860FC" w:rsidRPr="002324BE">
        <w:rPr>
          <w:b/>
          <w:sz w:val="20"/>
          <w:szCs w:val="20"/>
        </w:rPr>
        <w:t>, Kerala</w:t>
      </w:r>
      <w:r w:rsidRPr="002324BE">
        <w:rPr>
          <w:b/>
          <w:sz w:val="20"/>
          <w:szCs w:val="20"/>
        </w:rPr>
        <w:t xml:space="preserve"> |SSLC - Government Higher Secondary School, </w:t>
      </w:r>
      <w:proofErr w:type="spellStart"/>
      <w:r w:rsidRPr="002324BE">
        <w:rPr>
          <w:b/>
          <w:sz w:val="20"/>
          <w:szCs w:val="20"/>
        </w:rPr>
        <w:t>Kadambur</w:t>
      </w:r>
      <w:proofErr w:type="spellEnd"/>
      <w:r w:rsidRPr="002324BE">
        <w:rPr>
          <w:b/>
          <w:sz w:val="20"/>
          <w:szCs w:val="20"/>
        </w:rPr>
        <w:t>, Kerala</w:t>
      </w:r>
    </w:p>
    <w:p w14:paraId="0D7A20C1" w14:textId="4BCAA1C4" w:rsidR="00A054F9" w:rsidRPr="002324BE" w:rsidRDefault="003860FC" w:rsidP="009412D1">
      <w:pPr>
        <w:spacing w:after="20"/>
        <w:jc w:val="both"/>
        <w:rPr>
          <w:sz w:val="20"/>
          <w:szCs w:val="20"/>
        </w:rPr>
      </w:pPr>
      <w:r w:rsidRPr="002324BE">
        <w:rPr>
          <w:i/>
          <w:sz w:val="20"/>
          <w:szCs w:val="20"/>
        </w:rPr>
        <w:t xml:space="preserve">2022 - </w:t>
      </w:r>
      <w:r w:rsidR="00071481" w:rsidRPr="002324BE">
        <w:rPr>
          <w:i/>
          <w:sz w:val="20"/>
          <w:szCs w:val="20"/>
        </w:rPr>
        <w:t>2024 | 87.1</w:t>
      </w:r>
      <w:r w:rsidRPr="002324BE">
        <w:rPr>
          <w:i/>
          <w:sz w:val="20"/>
          <w:szCs w:val="20"/>
        </w:rPr>
        <w:t>%</w:t>
      </w:r>
      <w:r w:rsidR="00A054F9" w:rsidRPr="002324BE">
        <w:rPr>
          <w:i/>
          <w:sz w:val="20"/>
          <w:szCs w:val="20"/>
        </w:rPr>
        <w:t xml:space="preserve">                                                                                                   2022 | 79%</w:t>
      </w:r>
    </w:p>
    <w:p w14:paraId="54297963" w14:textId="77777777" w:rsidR="00EF6DCE" w:rsidRPr="00E13505" w:rsidRDefault="00000000" w:rsidP="003B778C">
      <w:pPr>
        <w:pBdr>
          <w:bottom w:val="single" w:sz="6" w:space="1" w:color="666666"/>
        </w:pBdr>
        <w:spacing w:before="90" w:after="24"/>
        <w:jc w:val="both"/>
        <w:rPr>
          <w:sz w:val="24"/>
          <w:szCs w:val="24"/>
        </w:rPr>
      </w:pPr>
      <w:r w:rsidRPr="00E13505">
        <w:rPr>
          <w:b/>
          <w:sz w:val="24"/>
          <w:szCs w:val="24"/>
        </w:rPr>
        <w:t>TECHNICAL SKILLS</w:t>
      </w:r>
    </w:p>
    <w:p w14:paraId="2B011FCB" w14:textId="77777777" w:rsidR="003860FC" w:rsidRPr="00E13505" w:rsidRDefault="003860FC" w:rsidP="009412D1">
      <w:pPr>
        <w:pStyle w:val="ListBullet"/>
        <w:spacing w:after="20"/>
        <w:ind w:left="230" w:hanging="230"/>
        <w:rPr>
          <w:sz w:val="20"/>
          <w:szCs w:val="20"/>
        </w:rPr>
      </w:pPr>
      <w:r w:rsidRPr="00E13505">
        <w:rPr>
          <w:sz w:val="20"/>
          <w:szCs w:val="20"/>
        </w:rPr>
        <w:t>Languages: Python, TypeScript, JavaScript, SQL, HTML5/CSS3</w:t>
      </w:r>
    </w:p>
    <w:p w14:paraId="652D7660" w14:textId="77777777" w:rsidR="003860FC" w:rsidRPr="00E13505" w:rsidRDefault="003860FC" w:rsidP="009412D1">
      <w:pPr>
        <w:pStyle w:val="ListBullet"/>
        <w:spacing w:after="20"/>
        <w:ind w:left="230" w:hanging="230"/>
        <w:rPr>
          <w:sz w:val="20"/>
          <w:szCs w:val="20"/>
        </w:rPr>
      </w:pPr>
      <w:r w:rsidRPr="00E13505">
        <w:rPr>
          <w:sz w:val="20"/>
          <w:szCs w:val="20"/>
        </w:rPr>
        <w:t xml:space="preserve">AI &amp; ML: Scikit-learn, TF-IDF, NLTK, VADER, </w:t>
      </w:r>
      <w:proofErr w:type="spellStart"/>
      <w:r w:rsidRPr="00E13505">
        <w:rPr>
          <w:sz w:val="20"/>
          <w:szCs w:val="20"/>
        </w:rPr>
        <w:t>TextBlob</w:t>
      </w:r>
      <w:proofErr w:type="spellEnd"/>
      <w:r w:rsidRPr="00E13505">
        <w:rPr>
          <w:sz w:val="20"/>
          <w:szCs w:val="20"/>
        </w:rPr>
        <w:t>, feature engineering, stratified k-fold cross-validation, ROC-AUC, model evaluation</w:t>
      </w:r>
    </w:p>
    <w:p w14:paraId="1C233398" w14:textId="77777777" w:rsidR="003860FC" w:rsidRPr="00E13505" w:rsidRDefault="003860FC" w:rsidP="009412D1">
      <w:pPr>
        <w:pStyle w:val="ListBullet"/>
        <w:spacing w:after="20"/>
        <w:ind w:left="230" w:hanging="230"/>
        <w:rPr>
          <w:sz w:val="20"/>
          <w:szCs w:val="20"/>
        </w:rPr>
      </w:pPr>
      <w:r w:rsidRPr="00E13505">
        <w:rPr>
          <w:sz w:val="20"/>
          <w:szCs w:val="20"/>
        </w:rPr>
        <w:t>Generative AI: Gemini API, prompt engineering, few-shot prompting, LLM fallback design, retry and rate-limit handling, Google AI Studio</w:t>
      </w:r>
    </w:p>
    <w:p w14:paraId="0D7F0538" w14:textId="7AE17A51" w:rsidR="003860FC" w:rsidRPr="00E13505" w:rsidRDefault="003860FC" w:rsidP="009412D1">
      <w:pPr>
        <w:pStyle w:val="ListBullet"/>
        <w:spacing w:after="20"/>
        <w:ind w:left="230" w:hanging="230"/>
        <w:rPr>
          <w:sz w:val="20"/>
          <w:szCs w:val="20"/>
        </w:rPr>
      </w:pPr>
      <w:r w:rsidRPr="00E13505">
        <w:rPr>
          <w:sz w:val="20"/>
          <w:szCs w:val="20"/>
        </w:rPr>
        <w:t xml:space="preserve">Engineering &amp; Cloud: Flask, </w:t>
      </w:r>
      <w:proofErr w:type="spellStart"/>
      <w:r w:rsidRPr="00E13505">
        <w:rPr>
          <w:sz w:val="20"/>
          <w:szCs w:val="20"/>
        </w:rPr>
        <w:t>FastAPI</w:t>
      </w:r>
      <w:proofErr w:type="spellEnd"/>
      <w:r w:rsidRPr="00E13505">
        <w:rPr>
          <w:sz w:val="20"/>
          <w:szCs w:val="20"/>
        </w:rPr>
        <w:t xml:space="preserve">, Express, REST API design, </w:t>
      </w:r>
      <w:proofErr w:type="gramStart"/>
      <w:r w:rsidRPr="00E13505">
        <w:rPr>
          <w:sz w:val="20"/>
          <w:szCs w:val="20"/>
        </w:rPr>
        <w:t>React</w:t>
      </w:r>
      <w:proofErr w:type="gramEnd"/>
      <w:r w:rsidRPr="00E13505">
        <w:rPr>
          <w:sz w:val="20"/>
          <w:szCs w:val="20"/>
        </w:rPr>
        <w:t xml:space="preserve"> 19, Node.js, Celery, Redis, </w:t>
      </w:r>
      <w:r w:rsidR="00071481" w:rsidRPr="00E13505">
        <w:rPr>
          <w:sz w:val="20"/>
          <w:szCs w:val="20"/>
        </w:rPr>
        <w:t>WebSocket’s</w:t>
      </w:r>
      <w:r w:rsidRPr="00E13505">
        <w:rPr>
          <w:sz w:val="20"/>
          <w:szCs w:val="20"/>
        </w:rPr>
        <w:t>, PostgreSQL, Docker, Docker Compose, Google Cloud Run, Render, Git/GitHub</w:t>
      </w:r>
    </w:p>
    <w:p w14:paraId="524F2255" w14:textId="77777777" w:rsidR="00EF6DCE" w:rsidRPr="00E13505" w:rsidRDefault="00000000" w:rsidP="003B778C">
      <w:pPr>
        <w:pBdr>
          <w:bottom w:val="single" w:sz="6" w:space="1" w:color="666666"/>
        </w:pBdr>
        <w:spacing w:before="90" w:after="24"/>
        <w:jc w:val="both"/>
        <w:rPr>
          <w:sz w:val="24"/>
          <w:szCs w:val="24"/>
        </w:rPr>
      </w:pPr>
      <w:r w:rsidRPr="00E13505">
        <w:rPr>
          <w:b/>
          <w:sz w:val="24"/>
          <w:szCs w:val="24"/>
        </w:rPr>
        <w:t>PROFESSIONAL EXPERIENCE</w:t>
      </w:r>
    </w:p>
    <w:p w14:paraId="5DE67099" w14:textId="77777777" w:rsidR="003860FC" w:rsidRPr="00E13505" w:rsidRDefault="003860FC" w:rsidP="004E61B4">
      <w:pPr>
        <w:spacing w:before="40"/>
        <w:jc w:val="both"/>
        <w:rPr>
          <w:sz w:val="20"/>
          <w:szCs w:val="20"/>
        </w:rPr>
      </w:pPr>
      <w:r w:rsidRPr="00E13505">
        <w:rPr>
          <w:b/>
          <w:sz w:val="20"/>
          <w:szCs w:val="20"/>
        </w:rPr>
        <w:t>AI &amp; Data Science Intern - Horizon TechX</w:t>
      </w:r>
    </w:p>
    <w:p w14:paraId="2960FB1D" w14:textId="72E3653F" w:rsidR="00EF6DCE" w:rsidRPr="00E13505" w:rsidRDefault="00071481" w:rsidP="004E61B4">
      <w:pPr>
        <w:spacing w:after="20"/>
        <w:jc w:val="both"/>
        <w:rPr>
          <w:sz w:val="20"/>
          <w:szCs w:val="20"/>
        </w:rPr>
      </w:pPr>
      <w:r w:rsidRPr="00E13505">
        <w:rPr>
          <w:i/>
          <w:sz w:val="20"/>
          <w:szCs w:val="20"/>
        </w:rPr>
        <w:t>Remote | May</w:t>
      </w:r>
      <w:r w:rsidR="00000000" w:rsidRPr="00E13505">
        <w:rPr>
          <w:i/>
          <w:sz w:val="20"/>
          <w:szCs w:val="20"/>
        </w:rPr>
        <w:t xml:space="preserve"> 27 - Jun 28, 2026</w:t>
      </w:r>
    </w:p>
    <w:p w14:paraId="088E4CEC" w14:textId="77777777" w:rsidR="00EF6DCE" w:rsidRPr="00E13505" w:rsidRDefault="00000000" w:rsidP="009412D1">
      <w:pPr>
        <w:pStyle w:val="ListBullet"/>
        <w:spacing w:after="24"/>
        <w:ind w:left="230" w:hanging="230"/>
        <w:jc w:val="both"/>
        <w:rPr>
          <w:sz w:val="20"/>
          <w:szCs w:val="20"/>
        </w:rPr>
      </w:pPr>
      <w:r w:rsidRPr="00E13505">
        <w:rPr>
          <w:sz w:val="20"/>
          <w:szCs w:val="20"/>
        </w:rPr>
        <w:t xml:space="preserve">Built </w:t>
      </w:r>
      <w:proofErr w:type="spellStart"/>
      <w:r w:rsidRPr="00E13505">
        <w:rPr>
          <w:sz w:val="20"/>
          <w:szCs w:val="20"/>
        </w:rPr>
        <w:t>Lumiq</w:t>
      </w:r>
      <w:proofErr w:type="spellEnd"/>
      <w:r w:rsidRPr="00E13505">
        <w:rPr>
          <w:sz w:val="20"/>
          <w:szCs w:val="20"/>
        </w:rPr>
        <w:t xml:space="preserve">, a Flask + Scikit-learn platform automating EDA, sentiment classification and PDF/Excel reporting for uploaded CSV datasets; deployed to Render in a multi-stage Docker image with </w:t>
      </w:r>
      <w:proofErr w:type="spellStart"/>
      <w:r w:rsidRPr="00E13505">
        <w:rPr>
          <w:sz w:val="20"/>
          <w:szCs w:val="20"/>
        </w:rPr>
        <w:t>UptimeRobot</w:t>
      </w:r>
      <w:proofErr w:type="spellEnd"/>
      <w:r w:rsidRPr="00E13505">
        <w:rPr>
          <w:sz w:val="20"/>
          <w:szCs w:val="20"/>
        </w:rPr>
        <w:t xml:space="preserve"> health monitoring.</w:t>
      </w:r>
    </w:p>
    <w:p w14:paraId="5629B4DA" w14:textId="77777777" w:rsidR="00EF6DCE" w:rsidRPr="00E13505" w:rsidRDefault="00000000" w:rsidP="009412D1">
      <w:pPr>
        <w:pStyle w:val="ListBullet"/>
        <w:spacing w:after="24"/>
        <w:ind w:left="230" w:hanging="230"/>
        <w:jc w:val="both"/>
        <w:rPr>
          <w:sz w:val="20"/>
          <w:szCs w:val="20"/>
        </w:rPr>
      </w:pPr>
      <w:r w:rsidRPr="00E13505">
        <w:rPr>
          <w:sz w:val="20"/>
          <w:szCs w:val="20"/>
        </w:rPr>
        <w:t>Benchmarked four TF-IDF classifiers (Complement Naive Bayes, Logistic Regression, SGD, Linear SVM) under stratified 3-fold cross-validation, auto-exporting an accuracy / precision / recall / F1 comparison report; the best model reached 94.2% F1 and 0.964 ROC-AUC on an 80/20 stratified split and was served through a live /predict endpoint.</w:t>
      </w:r>
    </w:p>
    <w:p w14:paraId="190BF51A" w14:textId="205A1BD6" w:rsidR="00EF6DCE" w:rsidRPr="00E13505" w:rsidRDefault="00000000" w:rsidP="009412D1">
      <w:pPr>
        <w:pStyle w:val="ListBullet"/>
        <w:spacing w:after="24"/>
        <w:ind w:left="230" w:hanging="230"/>
        <w:jc w:val="both"/>
        <w:rPr>
          <w:sz w:val="20"/>
          <w:szCs w:val="20"/>
        </w:rPr>
      </w:pPr>
      <w:r w:rsidRPr="00E13505">
        <w:rPr>
          <w:sz w:val="20"/>
          <w:szCs w:val="20"/>
        </w:rPr>
        <w:t>Engineered an asynchronous Celery + Redis job pipeline on PostgreSQL 16 with Alembic migrations, replacing in-process threads and streaming live progress to the browser over Flask-</w:t>
      </w:r>
      <w:proofErr w:type="spellStart"/>
      <w:r w:rsidRPr="00E13505">
        <w:rPr>
          <w:sz w:val="20"/>
          <w:szCs w:val="20"/>
        </w:rPr>
        <w:t>SocketIO</w:t>
      </w:r>
      <w:proofErr w:type="spellEnd"/>
      <w:r w:rsidRPr="00E13505">
        <w:rPr>
          <w:sz w:val="20"/>
          <w:szCs w:val="20"/>
        </w:rPr>
        <w:t xml:space="preserve"> </w:t>
      </w:r>
      <w:r w:rsidR="00071481" w:rsidRPr="00E13505">
        <w:rPr>
          <w:sz w:val="20"/>
          <w:szCs w:val="20"/>
        </w:rPr>
        <w:t>WebSocket’s</w:t>
      </w:r>
      <w:r w:rsidRPr="00E13505">
        <w:rPr>
          <w:sz w:val="20"/>
          <w:szCs w:val="20"/>
        </w:rPr>
        <w:t>; added CSRF protection and per-endpoint rate limiting.</w:t>
      </w:r>
    </w:p>
    <w:p w14:paraId="7A173407" w14:textId="77777777" w:rsidR="003860FC" w:rsidRPr="00E13505" w:rsidRDefault="003860FC" w:rsidP="004E61B4">
      <w:pPr>
        <w:pStyle w:val="ListBullet"/>
        <w:numPr>
          <w:ilvl w:val="0"/>
          <w:numId w:val="0"/>
        </w:numPr>
        <w:ind w:left="360" w:hanging="360"/>
        <w:jc w:val="both"/>
        <w:rPr>
          <w:b/>
          <w:bCs/>
          <w:sz w:val="20"/>
          <w:szCs w:val="20"/>
        </w:rPr>
      </w:pPr>
      <w:r w:rsidRPr="00E13505">
        <w:rPr>
          <w:b/>
          <w:bCs/>
          <w:sz w:val="20"/>
          <w:szCs w:val="20"/>
        </w:rPr>
        <w:t xml:space="preserve">Web Development Intern - </w:t>
      </w:r>
      <w:proofErr w:type="spellStart"/>
      <w:r w:rsidRPr="00E13505">
        <w:rPr>
          <w:b/>
          <w:bCs/>
          <w:sz w:val="20"/>
          <w:szCs w:val="20"/>
        </w:rPr>
        <w:t>InAmigos</w:t>
      </w:r>
      <w:proofErr w:type="spellEnd"/>
      <w:r w:rsidRPr="00E13505">
        <w:rPr>
          <w:b/>
          <w:bCs/>
          <w:sz w:val="20"/>
          <w:szCs w:val="20"/>
        </w:rPr>
        <w:t xml:space="preserve"> Foundation</w:t>
      </w:r>
    </w:p>
    <w:p w14:paraId="3039C257" w14:textId="567E2B2D" w:rsidR="00EF6DCE" w:rsidRPr="00E13505" w:rsidRDefault="00071481" w:rsidP="004E61B4">
      <w:pPr>
        <w:spacing w:after="20"/>
        <w:jc w:val="both"/>
        <w:rPr>
          <w:sz w:val="20"/>
          <w:szCs w:val="20"/>
        </w:rPr>
      </w:pPr>
      <w:r w:rsidRPr="00E13505">
        <w:rPr>
          <w:i/>
          <w:sz w:val="20"/>
          <w:szCs w:val="20"/>
        </w:rPr>
        <w:t>Remote | May</w:t>
      </w:r>
      <w:r w:rsidR="00000000" w:rsidRPr="00E13505">
        <w:rPr>
          <w:i/>
          <w:sz w:val="20"/>
          <w:szCs w:val="20"/>
        </w:rPr>
        <w:t xml:space="preserve"> 20 - Jun 3, 2026</w:t>
      </w:r>
    </w:p>
    <w:p w14:paraId="32E14193" w14:textId="77777777" w:rsidR="00EF6DCE" w:rsidRPr="00E13505" w:rsidRDefault="00000000" w:rsidP="009412D1">
      <w:pPr>
        <w:pStyle w:val="ListBullet"/>
        <w:spacing w:after="24"/>
        <w:ind w:left="230" w:hanging="230"/>
        <w:jc w:val="both"/>
        <w:rPr>
          <w:sz w:val="20"/>
          <w:szCs w:val="20"/>
        </w:rPr>
      </w:pPr>
      <w:r w:rsidRPr="00E13505">
        <w:rPr>
          <w:sz w:val="20"/>
          <w:szCs w:val="20"/>
        </w:rPr>
        <w:t>Built and deployed AI Interview Coach, a Gemini-powered mock-interview platform (React 19 / TypeScript + Express) on Google Cloud Run inside a two-week sprint, generating role-specific interviews with real-time scored feedback across 11 company question banks.</w:t>
      </w:r>
    </w:p>
    <w:p w14:paraId="069D6033" w14:textId="77777777" w:rsidR="00EF6DCE" w:rsidRPr="00E13505" w:rsidRDefault="00000000" w:rsidP="009412D1">
      <w:pPr>
        <w:pStyle w:val="ListBullet"/>
        <w:spacing w:after="24"/>
        <w:ind w:left="230" w:hanging="230"/>
        <w:jc w:val="both"/>
        <w:rPr>
          <w:sz w:val="20"/>
          <w:szCs w:val="20"/>
        </w:rPr>
      </w:pPr>
      <w:r w:rsidRPr="00E13505">
        <w:rPr>
          <w:sz w:val="20"/>
          <w:szCs w:val="20"/>
        </w:rPr>
        <w:t>Implemented a five-model Gemini fallback chain with API-key rotation on HTTP 429 responses, so interview sessions completed without failure when a model hit quota limits.</w:t>
      </w:r>
    </w:p>
    <w:p w14:paraId="5E80360E" w14:textId="77777777" w:rsidR="00EF6DCE" w:rsidRPr="00E13505" w:rsidRDefault="00000000" w:rsidP="004E61B4">
      <w:pPr>
        <w:pBdr>
          <w:bottom w:val="single" w:sz="6" w:space="1" w:color="666666"/>
        </w:pBdr>
        <w:spacing w:before="90" w:after="24"/>
        <w:jc w:val="both"/>
        <w:rPr>
          <w:sz w:val="24"/>
          <w:szCs w:val="24"/>
        </w:rPr>
      </w:pPr>
      <w:r w:rsidRPr="00E13505">
        <w:rPr>
          <w:b/>
          <w:sz w:val="24"/>
          <w:szCs w:val="24"/>
        </w:rPr>
        <w:t>PROJECTS</w:t>
      </w:r>
    </w:p>
    <w:p w14:paraId="70F691B3" w14:textId="351657B1" w:rsidR="003860FC" w:rsidRPr="00E13505" w:rsidRDefault="003860FC" w:rsidP="004E61B4">
      <w:pPr>
        <w:spacing w:before="40"/>
        <w:jc w:val="both"/>
        <w:rPr>
          <w:sz w:val="20"/>
          <w:szCs w:val="20"/>
        </w:rPr>
      </w:pPr>
      <w:proofErr w:type="spellStart"/>
      <w:r w:rsidRPr="00E13505">
        <w:rPr>
          <w:b/>
          <w:sz w:val="20"/>
          <w:szCs w:val="20"/>
        </w:rPr>
        <w:t>Lumiq</w:t>
      </w:r>
      <w:proofErr w:type="spellEnd"/>
      <w:r w:rsidRPr="00E13505">
        <w:rPr>
          <w:b/>
          <w:sz w:val="20"/>
          <w:szCs w:val="20"/>
        </w:rPr>
        <w:t xml:space="preserve"> - AI Data Analysis &amp; Sentiment Platform</w:t>
      </w:r>
      <w:r w:rsidR="00B7592B" w:rsidRPr="00E13505">
        <w:rPr>
          <w:b/>
          <w:sz w:val="20"/>
          <w:szCs w:val="20"/>
        </w:rPr>
        <w:t xml:space="preserve">: </w:t>
      </w:r>
      <w:hyperlink r:id="rId9" w:history="1">
        <w:r w:rsidR="00071481" w:rsidRPr="00E13505">
          <w:rPr>
            <w:rStyle w:val="Hyperlink"/>
            <w:b/>
            <w:sz w:val="20"/>
            <w:szCs w:val="20"/>
          </w:rPr>
          <w:t>GitHub</w:t>
        </w:r>
      </w:hyperlink>
    </w:p>
    <w:p w14:paraId="3E4068DA" w14:textId="77777777" w:rsidR="003860FC" w:rsidRPr="00E13505" w:rsidRDefault="003860FC" w:rsidP="004E61B4">
      <w:pPr>
        <w:spacing w:after="20"/>
        <w:jc w:val="both"/>
        <w:rPr>
          <w:sz w:val="20"/>
          <w:szCs w:val="20"/>
        </w:rPr>
      </w:pPr>
      <w:r w:rsidRPr="00E13505">
        <w:rPr>
          <w:i/>
          <w:sz w:val="20"/>
          <w:szCs w:val="20"/>
        </w:rPr>
        <w:t>Flask - Scikit-learn - Celery - Redis - PostgreSQL - Docker</w:t>
      </w:r>
    </w:p>
    <w:p w14:paraId="48035188" w14:textId="77777777" w:rsidR="003860FC" w:rsidRPr="00E13505" w:rsidRDefault="003860FC" w:rsidP="009412D1">
      <w:pPr>
        <w:pStyle w:val="ListBullet"/>
        <w:spacing w:after="20"/>
        <w:ind w:left="230" w:hanging="230"/>
        <w:jc w:val="both"/>
        <w:rPr>
          <w:sz w:val="20"/>
          <w:szCs w:val="20"/>
        </w:rPr>
      </w:pPr>
      <w:r w:rsidRPr="00E13505">
        <w:rPr>
          <w:sz w:val="20"/>
          <w:szCs w:val="20"/>
        </w:rPr>
        <w:t>Benchmarked four TF-IDF classifiers (Complement Naive Bayes, Logistic Regression, SGD, Linear SVM) under stratified 3-fold cross-validation; the best model reached 94.2% weighted F1 and 0.964 ROC-AUC on an 80/20 stratified holdout, served through a live /predict endpoint.</w:t>
      </w:r>
    </w:p>
    <w:p w14:paraId="425B9C2F" w14:textId="77777777" w:rsidR="003860FC" w:rsidRPr="00E13505" w:rsidRDefault="003860FC" w:rsidP="004E61B4">
      <w:pPr>
        <w:spacing w:before="40"/>
        <w:jc w:val="both"/>
        <w:rPr>
          <w:sz w:val="20"/>
          <w:szCs w:val="20"/>
        </w:rPr>
      </w:pPr>
      <w:proofErr w:type="spellStart"/>
      <w:r w:rsidRPr="00E13505">
        <w:rPr>
          <w:b/>
          <w:sz w:val="20"/>
          <w:szCs w:val="20"/>
        </w:rPr>
        <w:t>Ulavan</w:t>
      </w:r>
      <w:proofErr w:type="spellEnd"/>
      <w:r w:rsidRPr="00E13505">
        <w:rPr>
          <w:b/>
          <w:sz w:val="20"/>
          <w:szCs w:val="20"/>
        </w:rPr>
        <w:t xml:space="preserve"> Connect - WhatsApp AI Price Verification for Turmeric Farmers</w:t>
      </w:r>
    </w:p>
    <w:p w14:paraId="4F837F61" w14:textId="7855B2DD" w:rsidR="003860FC" w:rsidRPr="00E13505" w:rsidRDefault="003860FC" w:rsidP="004E61B4">
      <w:pPr>
        <w:spacing w:after="20"/>
        <w:jc w:val="both"/>
        <w:rPr>
          <w:sz w:val="20"/>
          <w:szCs w:val="20"/>
        </w:rPr>
      </w:pPr>
      <w:r w:rsidRPr="00E13505">
        <w:rPr>
          <w:i/>
          <w:sz w:val="20"/>
          <w:szCs w:val="20"/>
        </w:rPr>
        <w:t xml:space="preserve">Team of 3; my scope: Gemini pipeline, </w:t>
      </w:r>
      <w:proofErr w:type="spellStart"/>
      <w:r w:rsidRPr="00E13505">
        <w:rPr>
          <w:i/>
          <w:sz w:val="20"/>
          <w:szCs w:val="20"/>
        </w:rPr>
        <w:t>FastAPI</w:t>
      </w:r>
      <w:proofErr w:type="spellEnd"/>
      <w:r w:rsidRPr="00E13505">
        <w:rPr>
          <w:i/>
          <w:sz w:val="20"/>
          <w:szCs w:val="20"/>
        </w:rPr>
        <w:t xml:space="preserve"> backend, WhatsApp </w:t>
      </w:r>
      <w:r w:rsidR="006222A5" w:rsidRPr="00E13505">
        <w:rPr>
          <w:i/>
          <w:sz w:val="20"/>
          <w:szCs w:val="20"/>
        </w:rPr>
        <w:t xml:space="preserve">integration </w:t>
      </w:r>
      <w:r w:rsidR="00071481" w:rsidRPr="00E13505">
        <w:rPr>
          <w:i/>
          <w:sz w:val="20"/>
          <w:szCs w:val="20"/>
        </w:rPr>
        <w:t>| Most</w:t>
      </w:r>
      <w:r w:rsidRPr="00E13505">
        <w:rPr>
          <w:i/>
          <w:sz w:val="20"/>
          <w:szCs w:val="20"/>
        </w:rPr>
        <w:t xml:space="preserve"> Deployable Project, Tech for Good 2026 (23 teams)</w:t>
      </w:r>
    </w:p>
    <w:p w14:paraId="02BA90F2" w14:textId="77777777" w:rsidR="003860FC" w:rsidRPr="00E13505" w:rsidRDefault="003860FC" w:rsidP="009412D1">
      <w:pPr>
        <w:pStyle w:val="ListBullet"/>
        <w:spacing w:after="20"/>
        <w:ind w:left="230" w:hanging="230"/>
        <w:jc w:val="both"/>
        <w:rPr>
          <w:sz w:val="20"/>
          <w:szCs w:val="20"/>
        </w:rPr>
      </w:pPr>
      <w:r w:rsidRPr="00E13505">
        <w:rPr>
          <w:sz w:val="20"/>
          <w:szCs w:val="20"/>
        </w:rPr>
        <w:t>Built the Gemini prompt-chaining pipeline extracting turmeric variety and trader-offered price from Tamil voice or text queries and classifying each offer as Fair Price, Negotiate or Too Low against live AGMARKNET / data.gov.in market prices, with a 30-day backup price file as fallback when live data was unavailable.</w:t>
      </w:r>
    </w:p>
    <w:p w14:paraId="4A574C2F" w14:textId="77777777" w:rsidR="003860FC" w:rsidRPr="00E13505" w:rsidRDefault="003860FC" w:rsidP="009412D1">
      <w:pPr>
        <w:pStyle w:val="ListBullet"/>
        <w:spacing w:after="20"/>
        <w:ind w:left="230" w:hanging="230"/>
        <w:jc w:val="both"/>
        <w:rPr>
          <w:sz w:val="20"/>
          <w:szCs w:val="20"/>
        </w:rPr>
      </w:pPr>
      <w:r w:rsidRPr="00E13505">
        <w:rPr>
          <w:sz w:val="20"/>
          <w:szCs w:val="20"/>
        </w:rPr>
        <w:t xml:space="preserve">Developed the </w:t>
      </w:r>
      <w:proofErr w:type="spellStart"/>
      <w:r w:rsidRPr="00E13505">
        <w:rPr>
          <w:sz w:val="20"/>
          <w:szCs w:val="20"/>
        </w:rPr>
        <w:t>FastAPI</w:t>
      </w:r>
      <w:proofErr w:type="spellEnd"/>
      <w:r w:rsidRPr="00E13505">
        <w:rPr>
          <w:sz w:val="20"/>
          <w:szCs w:val="20"/>
        </w:rPr>
        <w:t xml:space="preserve"> /verify-price backend with request validation and rate limiting, and wired it to the WhatsApp webhook with message queuing; deployed to Google Cloud Run.</w:t>
      </w:r>
    </w:p>
    <w:p w14:paraId="121290BB" w14:textId="2C636C6F" w:rsidR="003860FC" w:rsidRPr="00E13505" w:rsidRDefault="003860FC" w:rsidP="004E61B4">
      <w:pPr>
        <w:spacing w:before="40"/>
        <w:jc w:val="both"/>
        <w:rPr>
          <w:sz w:val="20"/>
          <w:szCs w:val="20"/>
        </w:rPr>
      </w:pPr>
      <w:r w:rsidRPr="00E13505">
        <w:rPr>
          <w:b/>
          <w:sz w:val="20"/>
          <w:szCs w:val="20"/>
        </w:rPr>
        <w:t>AI Resume Analyzer Pro - ATS Resume Analysis Platform</w:t>
      </w:r>
      <w:r w:rsidR="00B7592B" w:rsidRPr="00E13505">
        <w:rPr>
          <w:b/>
          <w:sz w:val="20"/>
          <w:szCs w:val="20"/>
        </w:rPr>
        <w:t xml:space="preserve">: </w:t>
      </w:r>
      <w:hyperlink r:id="rId10" w:history="1">
        <w:r w:rsidR="00071481" w:rsidRPr="00E13505">
          <w:rPr>
            <w:rStyle w:val="Hyperlink"/>
            <w:b/>
            <w:sz w:val="20"/>
            <w:szCs w:val="20"/>
          </w:rPr>
          <w:t>GitHub</w:t>
        </w:r>
      </w:hyperlink>
    </w:p>
    <w:p w14:paraId="6D46FE64" w14:textId="77777777" w:rsidR="003860FC" w:rsidRPr="00E13505" w:rsidRDefault="003860FC" w:rsidP="004E61B4">
      <w:pPr>
        <w:spacing w:after="20"/>
        <w:jc w:val="both"/>
        <w:rPr>
          <w:sz w:val="20"/>
          <w:szCs w:val="20"/>
        </w:rPr>
      </w:pPr>
      <w:r w:rsidRPr="00E13505">
        <w:rPr>
          <w:i/>
          <w:sz w:val="20"/>
          <w:szCs w:val="20"/>
        </w:rPr>
        <w:t>React 19 - TypeScript - Express - Tesseract OCR</w:t>
      </w:r>
    </w:p>
    <w:p w14:paraId="579A45D3" w14:textId="77777777" w:rsidR="003860FC" w:rsidRPr="00E13505" w:rsidRDefault="003860FC" w:rsidP="009412D1">
      <w:pPr>
        <w:pStyle w:val="ListBullet"/>
        <w:spacing w:after="20"/>
        <w:ind w:left="230" w:hanging="230"/>
        <w:jc w:val="both"/>
        <w:rPr>
          <w:sz w:val="20"/>
          <w:szCs w:val="20"/>
        </w:rPr>
      </w:pPr>
      <w:r w:rsidRPr="00E13505">
        <w:rPr>
          <w:sz w:val="20"/>
          <w:szCs w:val="20"/>
        </w:rPr>
        <w:t>Engineered a full-stack platform with 14 REST endpoints parsing PDF, DOCX and XLSX uploads, including an OCR fallback for scanned resumes.</w:t>
      </w:r>
    </w:p>
    <w:p w14:paraId="5475A776" w14:textId="77777777" w:rsidR="003860FC" w:rsidRPr="00E13505" w:rsidRDefault="003860FC" w:rsidP="009412D1">
      <w:pPr>
        <w:pStyle w:val="ListBullet"/>
        <w:spacing w:after="20"/>
        <w:ind w:left="230" w:hanging="230"/>
        <w:jc w:val="both"/>
        <w:rPr>
          <w:sz w:val="20"/>
          <w:szCs w:val="20"/>
        </w:rPr>
      </w:pPr>
      <w:r w:rsidRPr="00E13505">
        <w:rPr>
          <w:sz w:val="20"/>
          <w:szCs w:val="20"/>
        </w:rPr>
        <w:t>Authored a deterministic ATS engine scoring rule compliance, formatting, JD keyword coverage and bullet-point quality, with penalties for scanned PDFs and generic filenames.</w:t>
      </w:r>
    </w:p>
    <w:p w14:paraId="70A69F91" w14:textId="7E988E61" w:rsidR="00EF6DCE" w:rsidRDefault="00EF6DCE" w:rsidP="00A054F9">
      <w:pPr>
        <w:pStyle w:val="ListBullet"/>
        <w:numPr>
          <w:ilvl w:val="0"/>
          <w:numId w:val="0"/>
        </w:numPr>
        <w:spacing w:after="120"/>
        <w:ind w:left="113" w:right="113"/>
        <w:jc w:val="both"/>
      </w:pPr>
    </w:p>
    <w:sectPr w:rsidR="00EF6DCE" w:rsidSect="00A054F9">
      <w:pgSz w:w="12240" w:h="15840"/>
      <w:pgMar w:top="369" w:right="369" w:bottom="369" w:left="36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6488942">
    <w:abstractNumId w:val="8"/>
  </w:num>
  <w:num w:numId="2" w16cid:durableId="1479877759">
    <w:abstractNumId w:val="6"/>
  </w:num>
  <w:num w:numId="3" w16cid:durableId="311102250">
    <w:abstractNumId w:val="5"/>
  </w:num>
  <w:num w:numId="4" w16cid:durableId="701713446">
    <w:abstractNumId w:val="4"/>
  </w:num>
  <w:num w:numId="5" w16cid:durableId="1125000898">
    <w:abstractNumId w:val="7"/>
  </w:num>
  <w:num w:numId="6" w16cid:durableId="1620409087">
    <w:abstractNumId w:val="3"/>
  </w:num>
  <w:num w:numId="7" w16cid:durableId="760495240">
    <w:abstractNumId w:val="2"/>
  </w:num>
  <w:num w:numId="8" w16cid:durableId="2061439458">
    <w:abstractNumId w:val="1"/>
  </w:num>
  <w:num w:numId="9" w16cid:durableId="1540316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481"/>
    <w:rsid w:val="00090179"/>
    <w:rsid w:val="0015074B"/>
    <w:rsid w:val="00155C81"/>
    <w:rsid w:val="001F256C"/>
    <w:rsid w:val="001F25AF"/>
    <w:rsid w:val="002324BE"/>
    <w:rsid w:val="0028262E"/>
    <w:rsid w:val="0029639D"/>
    <w:rsid w:val="00305CC0"/>
    <w:rsid w:val="00326F90"/>
    <w:rsid w:val="003860FC"/>
    <w:rsid w:val="003B778C"/>
    <w:rsid w:val="003D5281"/>
    <w:rsid w:val="004E61B4"/>
    <w:rsid w:val="00530971"/>
    <w:rsid w:val="00554272"/>
    <w:rsid w:val="006222A5"/>
    <w:rsid w:val="00635256"/>
    <w:rsid w:val="00756C97"/>
    <w:rsid w:val="00781819"/>
    <w:rsid w:val="0080677B"/>
    <w:rsid w:val="008545DA"/>
    <w:rsid w:val="00887151"/>
    <w:rsid w:val="009412D1"/>
    <w:rsid w:val="00A054F9"/>
    <w:rsid w:val="00AA1D8D"/>
    <w:rsid w:val="00B12809"/>
    <w:rsid w:val="00B47730"/>
    <w:rsid w:val="00B7592B"/>
    <w:rsid w:val="00BA38B2"/>
    <w:rsid w:val="00CB0664"/>
    <w:rsid w:val="00D4446D"/>
    <w:rsid w:val="00DA411D"/>
    <w:rsid w:val="00E13505"/>
    <w:rsid w:val="00E55CB3"/>
    <w:rsid w:val="00EF6DCE"/>
    <w:rsid w:val="00F627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BADD1F"/>
  <w14:defaultImageDpi w14:val="300"/>
  <w15:docId w15:val="{06345163-B1B2-4E39-B8AC-9626359AC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4F9"/>
    <w:pPr>
      <w:spacing w:after="0" w:line="240" w:lineRule="auto"/>
    </w:pPr>
    <w:rPr>
      <w:rFonts w:ascii="Calibri" w:eastAsia="Calibri" w:hAnsi="Calibri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128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8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61B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junpv1312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arjun-pv1312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varjun527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rjunpv1312/AI-Resume-Analyz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rjunpv1312/Lumi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2808</TotalTime>
  <Pages>1</Pages>
  <Words>704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ARJUN PV</cp:lastModifiedBy>
  <cp:revision>1</cp:revision>
  <cp:lastPrinted>2026-10-14T03:46:00Z</cp:lastPrinted>
  <dcterms:created xsi:type="dcterms:W3CDTF">2013-12-23T23:15:00Z</dcterms:created>
  <dcterms:modified xsi:type="dcterms:W3CDTF">2026-10-14T14:56:00Z</dcterms:modified>
  <cp:category/>
</cp:coreProperties>
</file>